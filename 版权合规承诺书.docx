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900" cy="10183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831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